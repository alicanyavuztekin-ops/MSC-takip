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4973" w:rsidRDefault="00174973">
      <w:r>
        <w:rPr>
          <w:noProof/>
        </w:rPr>
        <w:drawing>
          <wp:anchor distT="0" distB="0" distL="114300" distR="114300" simplePos="0" relativeHeight="251659264" behindDoc="0" locked="0" layoutInCell="1" allowOverlap="1" wp14:anchorId="35F11E47" wp14:editId="7E234F79">
            <wp:simplePos x="0" y="0"/>
            <wp:positionH relativeFrom="column">
              <wp:posOffset>-1143000</wp:posOffset>
            </wp:positionH>
            <wp:positionV relativeFrom="paragraph">
              <wp:posOffset>-857250</wp:posOffset>
            </wp:positionV>
            <wp:extent cx="4972050" cy="742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" t="8861" r="2197" b="1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4973" w:rsidRDefault="00174973"/>
    <w:p w:rsidR="00174973" w:rsidRDefault="00174973"/>
    <w:p w:rsidR="00A36D36" w:rsidRPr="00174973" w:rsidRDefault="00174973">
      <w:pPr>
        <w:rPr>
          <w:b/>
          <w:sz w:val="32"/>
        </w:rPr>
      </w:pPr>
      <w:r w:rsidRPr="00174973">
        <w:rPr>
          <w:b/>
          <w:sz w:val="32"/>
        </w:rPr>
        <w:t>MED {gemiAdi} - {seferNo}</w:t>
      </w:r>
    </w:p>
    <w:p w:rsidR="00A36D36" w:rsidRPr="00174973" w:rsidRDefault="00174973">
      <w:pPr>
        <w:rPr>
          <w:b/>
        </w:rPr>
      </w:pPr>
      <w:r w:rsidRPr="00174973">
        <w:rPr>
          <w:b/>
        </w:rPr>
        <w:t>ONAYLANACAK HT TESCİL</w:t>
      </w:r>
    </w:p>
    <w:p w:rsidR="00A36D36" w:rsidRPr="00174973" w:rsidRDefault="00174973">
      <w:pPr>
        <w:rPr>
          <w:b/>
        </w:rPr>
      </w:pPr>
      <w:r w:rsidRPr="00174973">
        <w:rPr>
          <w:b/>
        </w:rPr>
        <w:t>{#htListesi}</w:t>
      </w:r>
    </w:p>
    <w:p w:rsidR="00A36D36" w:rsidRPr="00174973" w:rsidRDefault="00174973">
      <w:pPr>
        <w:rPr>
          <w:b/>
        </w:rPr>
      </w:pPr>
      <w:r w:rsidRPr="00174973">
        <w:rPr>
          <w:b/>
        </w:rPr>
        <w:t>{htNo}</w:t>
      </w:r>
    </w:p>
    <w:p w:rsidR="00A36D36" w:rsidRPr="00174973" w:rsidRDefault="00174973">
      <w:pPr>
        <w:rPr>
          <w:b/>
        </w:rPr>
      </w:pPr>
      <w:r w:rsidRPr="00174973">
        <w:rPr>
          <w:b/>
        </w:rPr>
        <w:t>{/htListesi}</w:t>
      </w:r>
    </w:p>
    <w:p w:rsidR="00A36D36" w:rsidRDefault="00A36D36"/>
    <w:p w:rsidR="00174973" w:rsidRDefault="00174973"/>
    <w:p w:rsidR="00174973" w:rsidRDefault="00174973">
      <w:bookmarkStart w:id="0" w:name="_GoBack"/>
      <w:bookmarkEnd w:id="0"/>
    </w:p>
    <w:p w:rsidR="00174973" w:rsidRDefault="00174973"/>
    <w:p w:rsidR="00174973" w:rsidRDefault="00174973"/>
    <w:p w:rsidR="00174973" w:rsidRDefault="00174973"/>
    <w:p w:rsidR="00174973" w:rsidRDefault="00174973"/>
    <w:p w:rsidR="00A36D36" w:rsidRPr="00174973" w:rsidRDefault="00174973">
      <w:pPr>
        <w:rPr>
          <w:b/>
          <w:sz w:val="28"/>
        </w:rPr>
      </w:pPr>
      <w:r w:rsidRPr="00174973">
        <w:rPr>
          <w:b/>
          <w:sz w:val="28"/>
        </w:rPr>
        <w:t>Vergi No: 6230002830</w:t>
      </w:r>
    </w:p>
    <w:sectPr w:rsidR="00A36D36" w:rsidRPr="001749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973"/>
    <w:rsid w:val="0029639D"/>
    <w:rsid w:val="00326F90"/>
    <w:rsid w:val="00A36D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EF789"/>
  <w14:defaultImageDpi w14:val="300"/>
  <w15:docId w15:val="{7FF08533-AF31-4942-88DD-8DE12932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CB2B86-8B35-4135-9DE2-9A6CA27F9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Can Yavuztekin</cp:lastModifiedBy>
  <cp:revision>2</cp:revision>
  <dcterms:created xsi:type="dcterms:W3CDTF">2013-12-23T23:15:00Z</dcterms:created>
  <dcterms:modified xsi:type="dcterms:W3CDTF">2026-08-13T12:12:00Z</dcterms:modified>
  <cp:category/>
</cp:coreProperties>
</file>