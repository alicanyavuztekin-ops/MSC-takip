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D9A" w:rsidRDefault="00E24D9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-942974</wp:posOffset>
            </wp:positionH>
            <wp:positionV relativeFrom="paragraph">
              <wp:posOffset>-752475</wp:posOffset>
            </wp:positionV>
            <wp:extent cx="4972050" cy="742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" t="8861" r="2197" b="1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4D9A" w:rsidRDefault="00E24D9A"/>
    <w:p w:rsidR="0031756C" w:rsidRPr="00692CBA" w:rsidRDefault="00E24D9A">
      <w:pPr>
        <w:rPr>
          <w:b/>
          <w:sz w:val="32"/>
        </w:rPr>
      </w:pPr>
      <w:r w:rsidRPr="00692CBA">
        <w:rPr>
          <w:b/>
          <w:sz w:val="32"/>
        </w:rPr>
        <w:t>MED {gemiAdi} - {seferNo}</w:t>
      </w:r>
    </w:p>
    <w:p w:rsidR="00D64D84" w:rsidRPr="000356D0" w:rsidRDefault="00E24D9A">
      <w:pPr>
        <w:rPr>
          <w:b/>
        </w:rPr>
      </w:pPr>
      <w:r w:rsidRPr="00E24D9A">
        <w:rPr>
          <w:b/>
        </w:rPr>
        <w:t>AMBARA ALINACAK HT'LER</w:t>
      </w:r>
    </w:p>
    <w:p w:rsidR="00D64D84" w:rsidRDefault="000356D0">
      <w:pPr>
        <w:rPr>
          <w:b/>
          <w:sz w:val="28"/>
        </w:rPr>
      </w:pPr>
      <w:r w:rsidRPr="00692CBA">
        <w:rPr>
          <w:b/>
        </w:rPr>
        <w:t>{#htListesi}</w:t>
      </w:r>
    </w:p>
    <w:p w:rsidR="00D64D84" w:rsidRDefault="000356D0">
      <w:pPr>
        <w:rPr>
          <w:b/>
        </w:rPr>
      </w:pPr>
      <w:r w:rsidRPr="00692CBA">
        <w:rPr>
          <w:b/>
        </w:rPr>
        <w:t>{htNo}</w:t>
      </w:r>
    </w:p>
    <w:p w:rsidR="000356D0" w:rsidRPr="00692CBA" w:rsidRDefault="000356D0" w:rsidP="000356D0">
      <w:pPr>
        <w:ind w:left="15"/>
        <w:rPr>
          <w:b/>
        </w:rPr>
      </w:pPr>
      <w:r w:rsidRPr="00692CBA">
        <w:rPr>
          <w:b/>
        </w:rPr>
        <w:t>{/htListesi}</w:t>
      </w: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0356D0" w:rsidRDefault="000356D0">
      <w:pPr>
        <w:rPr>
          <w:b/>
          <w:sz w:val="28"/>
        </w:rPr>
      </w:pPr>
    </w:p>
    <w:p w:rsidR="0031756C" w:rsidRPr="00692CBA" w:rsidRDefault="00E24D9A">
      <w:pPr>
        <w:rPr>
          <w:b/>
          <w:sz w:val="28"/>
        </w:rPr>
      </w:pPr>
      <w:bookmarkStart w:id="0" w:name="_GoBack"/>
      <w:bookmarkEnd w:id="0"/>
      <w:r w:rsidRPr="00692CBA">
        <w:rPr>
          <w:b/>
          <w:sz w:val="28"/>
        </w:rPr>
        <w:t>Vergi No: 6230002830</w:t>
      </w:r>
    </w:p>
    <w:sectPr w:rsidR="0031756C" w:rsidRPr="00692C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6D0"/>
    <w:rsid w:val="0006063C"/>
    <w:rsid w:val="001421F8"/>
    <w:rsid w:val="0015074B"/>
    <w:rsid w:val="001B36CF"/>
    <w:rsid w:val="0029639D"/>
    <w:rsid w:val="0031756C"/>
    <w:rsid w:val="00326F90"/>
    <w:rsid w:val="00377766"/>
    <w:rsid w:val="00692CBA"/>
    <w:rsid w:val="00AA1D8D"/>
    <w:rsid w:val="00B47730"/>
    <w:rsid w:val="00CB0664"/>
    <w:rsid w:val="00D64D84"/>
    <w:rsid w:val="00E24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BDFF8"/>
  <w14:defaultImageDpi w14:val="300"/>
  <w15:docId w15:val="{B28E5711-F050-4E5B-B609-226138C0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EA234D-F4A6-448A-8D28-CE2D8B713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Can Yavuztekin</cp:lastModifiedBy>
  <cp:revision>8</cp:revision>
  <dcterms:created xsi:type="dcterms:W3CDTF">2013-12-23T23:15:00Z</dcterms:created>
  <dcterms:modified xsi:type="dcterms:W3CDTF">2026-08-13T12:50:00Z</dcterms:modified>
  <cp:category/>
</cp:coreProperties>
</file>